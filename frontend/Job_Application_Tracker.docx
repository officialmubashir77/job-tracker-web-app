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RDTitle"/>
      </w:pPr>
      <w:r>
        <w:t>Job Application Tracker</w:t>
      </w:r>
    </w:p>
    <w:p>
      <w:pPr>
        <w:pStyle w:val="PRDSubtitle"/>
      </w:pPr>
      <w:r>
        <w:t>Product Requirement Document</w:t>
      </w:r>
    </w:p>
    <w:p>
      <w:pPr>
        <w:pStyle w:val="PRDMeta"/>
      </w:pPr>
      <w:r>
        <w:rPr>
          <w:b/>
        </w:rPr>
        <w:t>Document Status:</w:t>
      </w:r>
      <w:r>
        <w:t xml:space="preserve"> Ready for Development</w:t>
      </w:r>
    </w:p>
    <w:p>
      <w:pPr>
        <w:pStyle w:val="PRDMeta"/>
      </w:pPr>
      <w:r>
        <w:rPr>
          <w:b/>
        </w:rPr>
        <w:t>Version:</w:t>
      </w:r>
      <w:r>
        <w:t xml:space="preserve"> 1.0 — MVP</w:t>
      </w:r>
    </w:p>
    <w:p>
      <w:pPr>
        <w:pStyle w:val="PRDMeta"/>
      </w:pPr>
      <w:r>
        <w:rPr>
          <w:b/>
        </w:rPr>
        <w:t>Project Type:</w:t>
      </w:r>
      <w:r>
        <w:t xml:space="preserve"> Web Application</w:t>
      </w:r>
    </w:p>
    <w:p>
      <w:pPr>
        <w:pStyle w:val="PRDMeta"/>
      </w:pPr>
      <w:r>
        <w:rPr>
          <w:b/>
        </w:rPr>
        <w:t>Primary Users:</w:t>
      </w:r>
      <w:r>
        <w:t xml:space="preserve"> Job seekers, students, developers, working professionals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01 — Product Overview</w:t>
      </w:r>
    </w:p>
    <w:p>
      <w:pPr>
        <w:pStyle w:val="PRDSmallHeading"/>
      </w:pPr>
      <w:r>
        <w:t>Product</w:t>
      </w:r>
    </w:p>
    <w:p>
      <w:pPr/>
      <w:r>
        <w:rPr>
          <w:b/>
        </w:rPr>
        <w:t>Job Application Tracker</w:t>
      </w:r>
      <w:r>
        <w:t xml:space="preserve"> is a web application for managing job applications from a single place.</w:t>
      </w:r>
    </w:p>
    <w:p>
      <w:pPr/>
      <w:r>
        <w:t>The application should allow a user to record the jobs they have applied to, track the current status of each application, revisit important information, and get a simple overview of their overall job-search activity.</w:t>
      </w:r>
    </w:p>
    <w:p>
      <w:pPr/>
      <w:r>
        <w:t>The first version should remain focused and simple. The objective is to build a reliable MVP that solves the core problem without adding unnecessary complexity.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02 — Product Objective</w:t>
      </w:r>
    </w:p>
    <w:p>
      <w:pPr>
        <w:keepNext/>
      </w:pPr>
      <w:r>
        <w:t>The application should make it easy for a user to: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Keep all job application information in one place.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Know where they have applied.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Track the current stage of each application.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Quickly find a particular application.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Update application information when something changes.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Understand their overall application activity.</w:t>
      </w:r>
    </w:p>
    <w:p>
      <w:pPr>
        <w:pStyle w:val="PRDSmallHeading"/>
      </w:pPr>
      <w:r>
        <w:t>Core Outcome</w:t>
      </w:r>
    </w:p>
    <w:p>
      <w:pPr/>
      <w:r>
        <w:t>A user should be able to go from:</w:t>
      </w:r>
    </w:p>
    <w:p>
      <w:pPr/>
      <w:r>
        <w:rPr>
          <w:b/>
        </w:rPr>
        <w:t>“I applied to several jobs and can’t remember the details.”</w:t>
      </w:r>
    </w:p>
    <w:p>
      <w:pPr/>
      <w:r>
        <w:t>to:</w:t>
      </w:r>
    </w:p>
    <w:p>
      <w:pPr/>
      <w:r>
        <w:rPr>
          <w:b/>
        </w:rPr>
        <w:t>“I can see, manage, and track all my applications from one place.”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03 — Target Users</w:t>
      </w:r>
    </w:p>
    <w:p>
      <w:pPr>
        <w:keepNext/>
      </w:pPr>
      <w:r>
        <w:t>The MVP is intended for: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Students applying for internships and entry-level roles.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Developers actively looking for jobs.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Professionals managing multiple job applications.</w:t>
      </w:r>
    </w:p>
    <w:p>
      <w:pPr/>
      <w:r>
        <w:t>The interface should remain simple enough for a first-time user to understand without training.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04 — Core User Flow</w:t>
      </w:r>
    </w:p>
    <w:p>
      <w:pPr/>
      <w:r>
        <w:t>The primary user journey is:</w:t>
      </w:r>
    </w:p>
    <w:p>
      <w:pPr>
        <w:pStyle w:val="PRDCode"/>
        <w:spacing w:before="140" w:after="200"/>
        <w:ind w:left="274" w:right="274"/>
        <w:keepLines/>
        <w:shd w:fill="F2F6F9"/>
      </w:pPr>
      <w:r>
        <w:rPr>
          <w:rFonts w:ascii="Consolas" w:hAnsi="Consolas"/>
          <w:sz w:val="18"/>
        </w:rPr>
        <w:t>Landing Page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Register / Login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Dashboard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Add Job Application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Applications List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Application Details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Edit / Delete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Search / Filter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Review Dashboard</w:t>
        <w:br/>
      </w:r>
      <w:r>
        <w:rPr>
          <w:rFonts w:ascii="Consolas" w:hAnsi="Consolas"/>
          <w:sz w:val="18"/>
        </w:rPr>
        <w:t xml:space="preserve">      ↓</w:t>
        <w:br/>
      </w:r>
      <w:r>
        <w:rPr>
          <w:rFonts w:ascii="Consolas" w:hAnsi="Consolas"/>
          <w:sz w:val="18"/>
        </w:rPr>
        <w:t>Logout</w:t>
      </w:r>
    </w:p>
    <w:p>
      <w:pPr/>
      <w:r>
        <w:t>Every major feature in the MVP should support this flow.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05 — MVP Scope</w:t>
      </w:r>
    </w:p>
    <w:p>
      <w:pPr>
        <w:pStyle w:val="PRDSubsection"/>
      </w:pPr>
      <w:r>
        <w:t>5.1 Authentication</w:t>
      </w:r>
    </w:p>
    <w:p>
      <w:pPr>
        <w:keepNext/>
      </w:pPr>
      <w:r>
        <w:t>The application must provide: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User registration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User login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User logout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Protected application area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User-specific data access</w:t>
      </w:r>
    </w:p>
    <w:p>
      <w:pPr/>
      <w:r>
        <w:t>A user must only be able to access their own applications.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5.2 Job Application Management</w:t>
      </w:r>
    </w:p>
    <w:p>
      <w:pPr>
        <w:keepNext/>
      </w:pPr>
      <w:r>
        <w:t>A user must be able to: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Create a job application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View all their applications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View a single application’s details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Edit an application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Delete an application</w:t>
      </w:r>
    </w:p>
    <w:p>
      <w:pPr/>
      <w:r>
        <w:t>This is the core functionality of the product.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5.3 Application Information</w:t>
      </w:r>
    </w:p>
    <w:p>
      <w:pPr/>
      <w:r>
        <w:t>Each application should contain: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5"/>
        <w:gridCol w:w="3235"/>
        <w:gridCol w:w="3235"/>
      </w:tblGrid>
      <w:tr>
        <w:trPr>
          <w:tblHeader w:val="true"/>
        </w:trPr>
        <w:tc>
          <w:tcPr>
            <w:tcW w:type="dxa" w:w="2160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244A64"/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296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244A64"/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6120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244A64"/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Company Name</w:t>
            </w:r>
          </w:p>
        </w:tc>
        <w:tc>
          <w:tcPr>
            <w:tcW w:type="dxa" w:w="1296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2D576F"/>
              </w:rPr>
              <w:t>Yes</w:t>
            </w:r>
          </w:p>
        </w:tc>
        <w:tc>
          <w:tcPr>
            <w:tcW w:type="dxa" w:w="612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Name of the company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Job Title</w:t>
            </w:r>
          </w:p>
        </w:tc>
        <w:tc>
          <w:tcPr>
            <w:tcW w:type="dxa" w:w="1296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2D576F"/>
              </w:rPr>
              <w:t>Yes</w:t>
            </w:r>
          </w:p>
        </w:tc>
        <w:tc>
          <w:tcPr>
            <w:tcW w:type="dxa" w:w="612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Position applied for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Location</w:t>
            </w:r>
          </w:p>
        </w:tc>
        <w:tc>
          <w:tcPr>
            <w:tcW w:type="dxa" w:w="1296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2D576F"/>
              </w:rPr>
              <w:t>No</w:t>
            </w:r>
          </w:p>
        </w:tc>
        <w:tc>
          <w:tcPr>
            <w:tcW w:type="dxa" w:w="612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Job location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Job URL</w:t>
            </w:r>
          </w:p>
        </w:tc>
        <w:tc>
          <w:tcPr>
            <w:tcW w:type="dxa" w:w="1296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2D576F"/>
              </w:rPr>
              <w:t>No</w:t>
            </w:r>
          </w:p>
        </w:tc>
        <w:tc>
          <w:tcPr>
            <w:tcW w:type="dxa" w:w="612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Link to the original job posting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Application Date</w:t>
            </w:r>
          </w:p>
        </w:tc>
        <w:tc>
          <w:tcPr>
            <w:tcW w:type="dxa" w:w="1296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2D576F"/>
              </w:rPr>
              <w:t>Yes</w:t>
            </w:r>
          </w:p>
        </w:tc>
        <w:tc>
          <w:tcPr>
            <w:tcW w:type="dxa" w:w="612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Date the application was submitted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Status</w:t>
            </w:r>
          </w:p>
        </w:tc>
        <w:tc>
          <w:tcPr>
            <w:tcW w:type="dxa" w:w="1296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2D576F"/>
              </w:rPr>
              <w:t>Yes</w:t>
            </w:r>
          </w:p>
        </w:tc>
        <w:tc>
          <w:tcPr>
            <w:tcW w:type="dxa" w:w="612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Current application stage</w:t>
            </w:r>
          </w:p>
        </w:tc>
      </w:tr>
      <w:tr>
        <w:tc>
          <w:tcPr>
            <w:tcW w:type="dxa" w:w="216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Notes</w:t>
            </w:r>
          </w:p>
        </w:tc>
        <w:tc>
          <w:tcPr>
            <w:tcW w:type="dxa" w:w="1296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2D576F"/>
              </w:rPr>
              <w:t>No</w:t>
            </w:r>
          </w:p>
        </w:tc>
        <w:tc>
          <w:tcPr>
            <w:tcW w:type="dxa" w:w="6120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Additional information</w:t>
            </w:r>
          </w:p>
        </w:tc>
      </w:tr>
    </w:tbl>
    <w:p>
      <w:pPr>
        <w:spacing w:after="20" w:line="72" w:lineRule="auto"/>
      </w:pP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5.4 Application Status</w:t>
      </w:r>
    </w:p>
    <w:p>
      <w:pPr>
        <w:keepNext/>
      </w:pPr>
      <w:r>
        <w:t>The MVP will use four simple statuses: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Applied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Interview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Offer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Rejected</w:t>
      </w:r>
    </w:p>
    <w:p>
      <w:pPr/>
      <w:r>
        <w:t>The status should be easy to update when the application progresses.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5.5 Search</w:t>
      </w:r>
    </w:p>
    <w:p>
      <w:pPr>
        <w:keepNext/>
      </w:pPr>
      <w:r>
        <w:t>Users should be able to search their applications using: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Company name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Job title</w:t>
      </w:r>
    </w:p>
    <w:p>
      <w:pPr/>
      <w:r>
        <w:t>Search results should update in a clear and predictable way.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5.6 Filtering</w:t>
      </w:r>
    </w:p>
    <w:p>
      <w:pPr>
        <w:keepNext/>
      </w:pPr>
      <w:r>
        <w:t>Users should be able to filter applications by: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Applied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Interview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Offer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Rejected</w:t>
      </w:r>
    </w:p>
    <w:p>
      <w:pPr/>
      <w:r>
        <w:t>Users should also be able to clear the active filter.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5.7 Dashboard</w:t>
      </w:r>
    </w:p>
    <w:p>
      <w:pPr/>
      <w:r>
        <w:t>The dashboard should provide a quick summary of the user’s applications.</w:t>
      </w:r>
    </w:p>
    <w:p>
      <w:pPr>
        <w:keepNext/>
      </w:pPr>
      <w:r>
        <w:t>At minimum, show: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Total applications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Applied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Interviews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Offers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Rejected</w:t>
      </w:r>
    </w:p>
    <w:p>
      <w:pPr/>
      <w:r>
        <w:t>The numbers must represent only the currently authenticated user’s data.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06 — Required Pages</w:t>
      </w:r>
    </w:p>
    <w:p>
      <w:pPr>
        <w:pStyle w:val="PRDSubsection"/>
      </w:pPr>
      <w:r>
        <w:t>6.1 Landing Page</w:t>
      </w:r>
    </w:p>
    <w:p>
      <w:pPr>
        <w:keepNext/>
      </w:pPr>
      <w:r>
        <w:t>Purpose: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Briefly explain the product.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Provide clear actions to register or log in.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6.2 Register</w:t>
      </w:r>
    </w:p>
    <w:p>
      <w:pPr>
        <w:keepNext/>
      </w:pPr>
      <w:r>
        <w:t>Purpose: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Allow a new user to create an account.</w:t>
      </w:r>
    </w:p>
    <w:p>
      <w:pPr>
        <w:keepNext/>
      </w:pPr>
      <w:r>
        <w:t>Required information: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Name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Email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Password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6.3 Login</w:t>
      </w:r>
    </w:p>
    <w:p>
      <w:pPr>
        <w:keepNext/>
      </w:pPr>
      <w:r>
        <w:t>Purpose: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Allow an existing user to access their account.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6.4 Dashboard</w:t>
      </w:r>
    </w:p>
    <w:p>
      <w:pPr>
        <w:keepNext/>
      </w:pPr>
      <w:r>
        <w:t>Purpose: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Show application statistics.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Provide access to the user’s applications.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Provide a clear action to add a new application.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6.5 Applications</w:t>
      </w:r>
    </w:p>
    <w:p>
      <w:pPr>
        <w:keepNext/>
      </w:pPr>
      <w:r>
        <w:t>Purpose: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Display the user’s applications.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Search applications.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Filter applications.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Open application details.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6.6 New Application</w:t>
      </w:r>
    </w:p>
    <w:p>
      <w:pPr>
        <w:keepNext/>
      </w:pPr>
      <w:r>
        <w:t>Purpose: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Create a new job application.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6.7 Application Details</w:t>
      </w:r>
    </w:p>
    <w:p>
      <w:pPr>
        <w:keepNext/>
      </w:pPr>
      <w:r>
        <w:t>Purpose: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Display complete information about one application.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Provide actions to edit or delete the application.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6.8 Edit Application</w:t>
      </w:r>
    </w:p>
    <w:p>
      <w:pPr>
        <w:keepNext/>
      </w:pPr>
      <w:r>
        <w:t>Purpose: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Update an existing application.</w:t>
      </w:r>
    </w:p>
    <w:p>
      <w:pPr/>
      <w:r>
        <w:t>Existing information should be pre-filled where appropriate.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07 — Functional Requirements</w:t>
      </w:r>
    </w:p>
    <w:p>
      <w:pPr>
        <w:pStyle w:val="PRDSubsection"/>
      </w:pPr>
      <w:r>
        <w:t>FR-01 — Registration</w:t>
      </w:r>
    </w:p>
    <w:p>
      <w:pPr>
        <w:keepNext/>
      </w:pPr>
      <w:r>
        <w:t>A new user can create an account using their name, email, and password.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Validate required fields.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Prevent invalid registration data.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Prevent duplicate accounts where applicable.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Store the user securely.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Provide clear feedback after registration.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FR-02 — Login</w:t>
      </w:r>
    </w:p>
    <w:p>
      <w:pPr>
        <w:keepNext/>
      </w:pPr>
      <w:r>
        <w:t>A registered user can log in using valid credentials.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Verify credentials.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Start an authenticated session.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Redirect the user to the authenticated area.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Reject invalid credentials with a useful message.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FR-03 — Protected User Data</w:t>
      </w:r>
    </w:p>
    <w:p>
      <w:pPr>
        <w:keepNext/>
      </w:pPr>
      <w:r>
        <w:t>Application data must belong to the authenticated user.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Unauthenticated users cannot access private application data.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 user cannot access another user’s application by changing an ID or URL.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Server-side authorization must be enforced.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FR-04 — Create Application</w:t>
      </w:r>
    </w:p>
    <w:p>
      <w:pPr>
        <w:keepNext/>
      </w:pPr>
      <w:r>
        <w:t>A logged-in user can create an application.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Validate required fields.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Associate the application with the authenticated user.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Store the application.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Return the user to a useful next step after successful creation.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FR-05 — View Applications</w:t>
      </w:r>
    </w:p>
    <w:p>
      <w:pPr>
        <w:keepNext/>
      </w:pPr>
      <w:r>
        <w:t>A logged-in user can view their applications.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Only the user’s own applications are returned.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Important information is visible without opening every record.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Empty state is shown when there are no applications.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FR-06 — Application Details</w:t>
      </w:r>
    </w:p>
    <w:p>
      <w:pPr>
        <w:keepNext/>
      </w:pPr>
      <w:r>
        <w:t>A user can open an individual application.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Display all stored information.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Allow the job URL to be opened when available.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Handle invalid or unavailable application IDs gracefully.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FR-07 — Edit Application</w:t>
      </w:r>
    </w:p>
    <w:p>
      <w:pPr>
        <w:keepNext/>
      </w:pPr>
      <w:r>
        <w:t>A user can update an existing application.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Existing values are pre-filled.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Changes are validated.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Updated information is persisted.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User receives clear feedback.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FR-08 — Delete Application</w:t>
      </w:r>
    </w:p>
    <w:p>
      <w:pPr>
        <w:keepNext/>
      </w:pPr>
      <w:r>
        <w:t>A user can remove an application.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Deletion should require clear confirmation.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The correct record must be deleted.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The application list should update after deletion.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FR-09 — Search</w:t>
      </w:r>
    </w:p>
    <w:p>
      <w:pPr>
        <w:keepNext/>
      </w:pPr>
      <w:r>
        <w:t>A user can search applications by company or job title.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Search should return relevant applications.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No-result state should be handled clearly.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FR-10 — Filter</w:t>
      </w:r>
    </w:p>
    <w:p>
      <w:pPr>
        <w:keepNext/>
      </w:pPr>
      <w:r>
        <w:t>A user can filter applications by status.</w:t>
      </w:r>
    </w:p>
    <w:p>
      <w:pPr>
        <w:pStyle w:val="PRDSmallHeading"/>
        <w:keepNext/>
      </w:pPr>
      <w:r>
        <w:t>Expected behavior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Filter results correctly.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Search and filter should work together where practical.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Filters can be cleared.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FR-11 — Dashboard Statistics</w:t>
      </w:r>
    </w:p>
    <w:p>
      <w:pPr>
        <w:keepNext/>
      </w:pPr>
      <w:r>
        <w:t>The dashboard displays correct application counts.</w:t>
      </w:r>
    </w:p>
    <w:p>
      <w:pPr>
        <w:pStyle w:val="PRDSmallHeading"/>
      </w:pPr>
      <w:r>
        <w:t>Expected behavior</w:t>
      </w:r>
    </w:p>
    <w:p>
      <w:pPr/>
      <w:r>
        <w:t>Statistics must be calculated from the authenticated user’s applications only.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08 — Data Model Requirements</w:t>
      </w:r>
    </w:p>
    <w:p>
      <w:pPr>
        <w:pStyle w:val="PRDSubsection"/>
      </w:pPr>
      <w:r>
        <w:t>User</w:t>
      </w:r>
    </w:p>
    <w:p>
      <w:pPr/>
      <w:r>
        <w:t>The user record should contain, at minimum:</w:t>
      </w:r>
    </w:p>
    <w:p>
      <w:pPr>
        <w:pStyle w:val="PRDCode"/>
        <w:spacing w:before="140" w:after="200"/>
        <w:ind w:left="274" w:right="274"/>
        <w:keepLines/>
        <w:shd w:fill="F2F6F9"/>
      </w:pPr>
      <w:r>
        <w:rPr>
          <w:rFonts w:ascii="Consolas" w:hAnsi="Consolas"/>
          <w:sz w:val="18"/>
        </w:rPr>
        <w:t>id</w:t>
        <w:br/>
      </w:r>
      <w:r>
        <w:rPr>
          <w:rFonts w:ascii="Consolas" w:hAnsi="Consolas"/>
          <w:sz w:val="18"/>
        </w:rPr>
        <w:t>name</w:t>
        <w:br/>
      </w:r>
      <w:r>
        <w:rPr>
          <w:rFonts w:ascii="Consolas" w:hAnsi="Consolas"/>
          <w:sz w:val="18"/>
        </w:rPr>
        <w:t>email</w:t>
        <w:br/>
      </w:r>
      <w:r>
        <w:rPr>
          <w:rFonts w:ascii="Consolas" w:hAnsi="Consolas"/>
          <w:sz w:val="18"/>
        </w:rPr>
        <w:t>password / authentication data</w:t>
        <w:br/>
      </w:r>
      <w:r>
        <w:rPr>
          <w:rFonts w:ascii="Consolas" w:hAnsi="Consolas"/>
          <w:sz w:val="18"/>
        </w:rPr>
        <w:t>createdAt</w:t>
        <w:br/>
      </w:r>
      <w:r>
        <w:rPr>
          <w:rFonts w:ascii="Consolas" w:hAnsi="Consolas"/>
          <w:sz w:val="18"/>
        </w:rPr>
        <w:t>updatedAt</w:t>
      </w:r>
    </w:p>
    <w:p>
      <w:pPr>
        <w:pStyle w:val="PRDDivider"/>
        <w:pBdr>
          <w:bottom w:val="single" w:sz="4" w:color="D6E0E8"/>
        </w:pBdr>
      </w:pPr>
    </w:p>
    <w:p>
      <w:pPr>
        <w:pStyle w:val="PRDSubsection"/>
      </w:pPr>
      <w:r>
        <w:t>Job Application</w:t>
      </w:r>
    </w:p>
    <w:p>
      <w:pPr>
        <w:keepNext/>
      </w:pPr>
      <w:r>
        <w:t>The application record should contain, at minimum:</w:t>
      </w:r>
    </w:p>
    <w:p>
      <w:pPr>
        <w:pStyle w:val="PRDCode"/>
        <w:spacing w:before="140" w:after="200"/>
        <w:ind w:left="274" w:right="274"/>
        <w:keepLines/>
        <w:shd w:fill="F2F6F9"/>
      </w:pPr>
      <w:r>
        <w:rPr>
          <w:rFonts w:ascii="Consolas" w:hAnsi="Consolas"/>
          <w:sz w:val="18"/>
        </w:rPr>
        <w:t>id</w:t>
        <w:br/>
      </w:r>
      <w:r>
        <w:rPr>
          <w:rFonts w:ascii="Consolas" w:hAnsi="Consolas"/>
          <w:sz w:val="18"/>
        </w:rPr>
        <w:t>userId</w:t>
        <w:br/>
      </w:r>
      <w:r>
        <w:rPr>
          <w:rFonts w:ascii="Consolas" w:hAnsi="Consolas"/>
          <w:sz w:val="18"/>
        </w:rPr>
        <w:t>companyName</w:t>
        <w:br/>
      </w:r>
      <w:r>
        <w:rPr>
          <w:rFonts w:ascii="Consolas" w:hAnsi="Consolas"/>
          <w:sz w:val="18"/>
        </w:rPr>
        <w:t>jobTitle</w:t>
        <w:br/>
      </w:r>
      <w:r>
        <w:rPr>
          <w:rFonts w:ascii="Consolas" w:hAnsi="Consolas"/>
          <w:sz w:val="18"/>
        </w:rPr>
        <w:t>location</w:t>
        <w:br/>
      </w:r>
      <w:r>
        <w:rPr>
          <w:rFonts w:ascii="Consolas" w:hAnsi="Consolas"/>
          <w:sz w:val="18"/>
        </w:rPr>
        <w:t>jobUrl</w:t>
        <w:br/>
      </w:r>
      <w:r>
        <w:rPr>
          <w:rFonts w:ascii="Consolas" w:hAnsi="Consolas"/>
          <w:sz w:val="18"/>
        </w:rPr>
        <w:t>applicationDate</w:t>
        <w:br/>
      </w:r>
      <w:r>
        <w:rPr>
          <w:rFonts w:ascii="Consolas" w:hAnsi="Consolas"/>
          <w:sz w:val="18"/>
        </w:rPr>
        <w:t>status</w:t>
        <w:br/>
      </w:r>
      <w:r>
        <w:rPr>
          <w:rFonts w:ascii="Consolas" w:hAnsi="Consolas"/>
          <w:sz w:val="18"/>
        </w:rPr>
        <w:t>notes</w:t>
        <w:br/>
      </w:r>
      <w:r>
        <w:rPr>
          <w:rFonts w:ascii="Consolas" w:hAnsi="Consolas"/>
          <w:sz w:val="18"/>
        </w:rPr>
        <w:t>createdAt</w:t>
        <w:br/>
      </w:r>
      <w:r>
        <w:rPr>
          <w:rFonts w:ascii="Consolas" w:hAnsi="Consolas"/>
          <w:sz w:val="18"/>
        </w:rPr>
        <w:t>updatedAt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09 — Technology Stack</w:t>
      </w:r>
    </w:p>
    <w:p>
      <w:pPr/>
      <w:r>
        <w:t>The MVP should be developed using the following stack: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53"/>
        <w:gridCol w:w="4853"/>
      </w:tblGrid>
      <w:tr>
        <w:trPr>
          <w:tblHeader w:val="true"/>
        </w:trPr>
        <w:tc>
          <w:tcPr>
            <w:tcW w:type="dxa" w:w="2304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244A64"/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7272"/>
            <w:vAlign w:val="center"/>
            <w:tcMar>
              <w:top w:w="135" w:type="dxa"/>
              <w:start w:w="145" w:type="dxa"/>
              <w:bottom w:w="135" w:type="dxa"/>
              <w:end w:w="145" w:type="dxa"/>
            </w:tcMar>
            <w:shd w:fill="244A64"/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Framework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MERN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UI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React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Language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TypeScript/Javascript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Styling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Tailwind CSS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Backend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NodeJS+Express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Database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MongoDB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Database Layer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Mongoose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Authentication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Secure application-level authentication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Version Control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Git + GitHub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Deployment</w:t>
            </w:r>
          </w:p>
        </w:tc>
        <w:tc>
          <w:tcPr>
            <w:tcW w:type="dxa" w:w="7272"/>
            <w:vAlign w:val="center"/>
            <w:tcMar>
              <w:top w:w="95" w:type="dxa"/>
              <w:start w:w="145" w:type="dxa"/>
              <w:bottom w:w="95" w:type="dxa"/>
              <w:end w:w="145" w:type="dxa"/>
            </w:tcMar>
            <w:tcBorders>
              <w:bottom w:val="single" w:sz="4" w:color="DAE4EC"/>
            </w:tcBorders>
          </w:tcPr>
          <w:p>
            <w:pPr>
              <w:pStyle w:val="PRDTable"/>
              <w:spacing w:after="0"/>
            </w:pPr>
            <w:r>
              <w:t>Vercel &amp; Render</w:t>
            </w:r>
          </w:p>
        </w:tc>
      </w:tr>
    </w:tbl>
    <w:p>
      <w:pPr>
        <w:spacing w:after="20" w:line="72" w:lineRule="auto"/>
      </w:pPr>
    </w:p>
    <w:p>
      <w:pPr/>
      <w:r>
        <w:t>Technology choices should remain aligned with the above stack unless a strong technical reason requires a change.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10 — Technical Requirements</w:t>
      </w:r>
    </w:p>
    <w:p>
      <w:pPr>
        <w:pStyle w:val="PRDSubsection"/>
        <w:keepNext/>
      </w:pPr>
      <w:r>
        <w:t>Code Structure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Maintain a clear project structure.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Keep responsibilities reasonably separated.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 reusable components where appropriate.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Avoid unnecessary abstraction.</w:t>
      </w:r>
    </w:p>
    <w:p>
      <w:pPr>
        <w:pStyle w:val="PRDSubsection"/>
        <w:keepNext/>
      </w:pPr>
      <w:r>
        <w:t>API / Server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Validate incoming data.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Return meaningful responses.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Handle expected errors.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Protect user-specific operations.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Do not trust client-provided user ownership information.</w:t>
      </w:r>
    </w:p>
    <w:p>
      <w:pPr>
        <w:pStyle w:val="PRDSubsection"/>
        <w:keepNext/>
      </w:pPr>
      <w:r>
        <w:t>Database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Maintain a clear relationship between users and applications.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Store timestamps.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Validate important fields.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Avoid unnecessary duplicate data.</w:t>
      </w:r>
    </w:p>
    <w:p>
      <w:pPr>
        <w:pStyle w:val="PRDSubsection"/>
        <w:keepNext/>
      </w:pPr>
      <w:r>
        <w:t>Authentication &amp; Security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Sensitive credentials must never be exposed to the client.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Secrets must be stored in environment variables.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Protected operations must verify authentication.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Users must not be able to access another user’s records.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11 — UI / UX Requirements</w:t>
      </w:r>
    </w:p>
    <w:p>
      <w:pPr>
        <w:keepNext/>
      </w:pPr>
      <w:r>
        <w:t>The interface should be: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Clean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Simple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Professional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Responsive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Easy to understand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Consistent across pages</w:t>
      </w:r>
    </w:p>
    <w:p>
      <w:pPr>
        <w:keepNext/>
      </w:pPr>
      <w:r>
        <w:t>The application should include appropriate: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Loading states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Empty states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Error states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Success feedback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Form validation messages</w:t>
      </w:r>
    </w:p>
    <w:p>
      <w:pPr/>
      <w:r>
        <w:t>The UI should prioritize clarity over visual complexity.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12 — Responsive Requirements</w:t>
      </w:r>
    </w:p>
    <w:p>
      <w:pPr>
        <w:keepNext/>
      </w:pPr>
      <w:r>
        <w:t>The application must work on: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Desktop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Tablet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Mobile</w:t>
      </w:r>
    </w:p>
    <w:p>
      <w:pPr/>
      <w:r>
        <w:t>Important user actions such as login, adding an application, viewing applications, and editing an application must remain usable on smaller screens.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13 — Non-Functional Requirements</w:t>
      </w:r>
    </w:p>
    <w:p>
      <w:pPr>
        <w:pStyle w:val="PRDSmallHeading"/>
        <w:keepNext/>
      </w:pPr>
      <w:r>
        <w:t>Performance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Avoid unnecessary database requests.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Keep pages reasonably fast.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Avoid loading unnecessary data.</w:t>
      </w:r>
    </w:p>
    <w:p>
      <w:pPr>
        <w:pStyle w:val="PRDSmallHeading"/>
        <w:keepNext/>
      </w:pPr>
      <w:r>
        <w:t>Maintainability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Code should be understandable to another developer.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Naming should be consistent.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Repeated logic should be handled appropriately.</w:t>
      </w:r>
    </w:p>
    <w:p>
      <w:pPr>
        <w:pStyle w:val="PRDSmallHeading"/>
        <w:keepNext/>
      </w:pPr>
      <w:r>
        <w:t>Reliability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Common user errors should not break the application.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Server errors should be handled gracefully.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Invalid URLs or IDs should not result in broken pages.</w:t>
      </w:r>
    </w:p>
    <w:p>
      <w:pPr>
        <w:pStyle w:val="PRDSmallHeading"/>
        <w:keepNext/>
      </w:pPr>
      <w:r>
        <w:t>Security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Authentication must be enforced on protected operations.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User data must remain isolated.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Sensitive values must not be committed to the repository.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14 — Out of Scope</w:t>
      </w:r>
    </w:p>
    <w:p>
      <w:pPr>
        <w:keepNext/>
      </w:pPr>
      <w:r>
        <w:t>The following are intentionally excluded from Version 1: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Kanban board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Real-time collaboration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AI job recommendations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Automated email notifications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Complex analytics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Payment system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Advanced admin panel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Mobile application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Third-party job board integrations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Resume parsing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Automated job scraping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Social features</w:t>
      </w:r>
    </w:p>
    <w:p>
      <w:pPr/>
      <w:r>
        <w:t>These can be considered for a future version if required.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15 — Acceptance Criteria</w:t>
      </w:r>
    </w:p>
    <w:p>
      <w:pPr>
        <w:keepNext/>
      </w:pPr>
      <w:r>
        <w:t>The MVP is considered complete when: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new user can register.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registered user can log in.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log out.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Protected pages require authentication.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create a job application.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view their applications.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view application details.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edit an application.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delete an application.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search applications.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A user can filter applications by status.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Dashboard statistics are correct.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Users cannot access another user’s applications.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Forms validate required data.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Loading, empty, and error states are handled.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The application works on desktop and mobile.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The application builds successfully for production.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☐  </w:t>
      </w:r>
      <w:r>
        <w:t>The application is deployed and accessible online.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16 — Delivery Requirements</w:t>
      </w:r>
    </w:p>
    <w:p>
      <w:pPr/>
      <w:r>
        <w:t>The completed project should include:</w:t>
      </w:r>
    </w:p>
    <w:p>
      <w:pPr>
        <w:pStyle w:val="PRDSmallHeading"/>
      </w:pPr>
      <w:r>
        <w:t>Application</w:t>
      </w:r>
    </w:p>
    <w:p>
      <w:pPr/>
      <w:r>
        <w:t>A deployed, working Job Application Tracker.</w:t>
      </w:r>
    </w:p>
    <w:p>
      <w:pPr>
        <w:pStyle w:val="PRDSmallHeading"/>
      </w:pPr>
      <w:r>
        <w:t>Repository</w:t>
      </w:r>
    </w:p>
    <w:p>
      <w:pPr>
        <w:keepNext/>
      </w:pPr>
      <w:r>
        <w:t>A GitHub repository containing: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Source code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Clear project structure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README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Setup instructions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Environment variable documentation</w:t>
      </w:r>
    </w:p>
    <w:p>
      <w:pPr>
        <w:pStyle w:val="PRDSmallHeading"/>
        <w:keepNext/>
      </w:pPr>
      <w:r>
        <w:t>Production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Production database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Production environment variables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Deployed application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Final production testing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17 — Clarifications &amp; Development Questions</w:t>
      </w:r>
    </w:p>
    <w:p>
      <w:pPr>
        <w:keepNext/>
      </w:pPr>
      <w:r>
        <w:t>Before development begins, the following questions should be reviewed: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What authentication approach will be used?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Should application status be editable at any time?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Should location be free text or structured?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Should job URLs be optional?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Should search happen instantly or after submission?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Should dashboard statistics update immediately after changes?</w:t>
      </w:r>
    </w:p>
    <w:p>
      <w:pPr>
        <w:pStyle w:val="PRDBullets"/>
        <w:keepNext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What should happen after creating, editing, or deleting an application?</w:t>
      </w:r>
    </w:p>
    <w:p>
      <w:pPr>
        <w:pStyle w:val="PRDBullets"/>
        <w:ind w:left="418" w:hanging="288"/>
      </w:pPr>
      <w:r>
        <w:rPr>
          <w:rFonts w:ascii="DejaVu Sans" w:hAnsi="DejaVu Sans"/>
          <w:color w:val="567A90"/>
          <w:sz w:val="18"/>
        </w:rPr>
        <w:t xml:space="preserve">•  </w:t>
      </w:r>
      <w:r>
        <w:t>What should the application show when no data exists?</w:t>
      </w:r>
    </w:p>
    <w:p>
      <w:pPr/>
      <w:r>
        <w:t>These are implementation decisions to be confirmed during the planning stage.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18 — Definition of Done</w:t>
      </w:r>
    </w:p>
    <w:p>
      <w:pPr>
        <w:keepNext/>
      </w:pPr>
      <w:r>
        <w:t>The project is not considered complete simply because the main features work.</w:t>
      </w:r>
    </w:p>
    <w:p>
      <w:pPr>
        <w:keepNext/>
      </w:pPr>
      <w:r>
        <w:t>The MVP is complete when:</w:t>
      </w:r>
    </w:p>
    <w:p>
      <w:pPr>
        <w:keepNext/>
      </w:pPr>
      <w:r>
        <w:rPr>
          <w:b/>
        </w:rPr>
        <w:t>Requirement → Implementation → Validation → Testing → Deployment</w:t>
      </w:r>
    </w:p>
    <w:p>
      <w:pPr>
        <w:keepNext/>
      </w:pPr>
      <w:r>
        <w:t>has been completed successfully.</w:t>
      </w:r>
    </w:p>
    <w:p>
      <w:pPr/>
      <w:r>
        <w:t>The final product should be usable by a real user from registration through application tracking without requiring developer intervention.</w:t>
      </w:r>
    </w:p>
    <w:p>
      <w:pPr>
        <w:pStyle w:val="PRDDivider"/>
        <w:pBdr>
          <w:bottom w:val="single" w:sz="4" w:color="D6E0E8"/>
        </w:pBdr>
      </w:pPr>
    </w:p>
    <w:p>
      <w:pPr>
        <w:pStyle w:val="PRDSection"/>
      </w:pPr>
      <w:r>
        <w:t>Project Summary</w:t>
      </w:r>
    </w:p>
    <w:p>
      <w:pPr>
        <w:pStyle w:val="PRDSmallHeading"/>
      </w:pPr>
      <w:r>
        <w:t>Product</w:t>
      </w:r>
    </w:p>
    <w:p>
      <w:pPr/>
      <w:r>
        <w:rPr>
          <w:b/>
        </w:rPr>
        <w:t>Job Application Tracker</w:t>
      </w:r>
    </w:p>
    <w:p>
      <w:pPr>
        <w:pStyle w:val="PRDSmallHeading"/>
      </w:pPr>
      <w:r>
        <w:t>Version</w:t>
      </w:r>
    </w:p>
    <w:p>
      <w:pPr/>
      <w:r>
        <w:rPr>
          <w:b/>
        </w:rPr>
        <w:t>MVP — v1.0</w:t>
      </w:r>
    </w:p>
    <w:p>
      <w:pPr>
        <w:pStyle w:val="PRDSmallHeading"/>
      </w:pPr>
      <w:r>
        <w:t>Core Problem</w:t>
      </w:r>
    </w:p>
    <w:p>
      <w:pPr/>
      <w:r>
        <w:t>Job seekers need a simple way to organize and track their applications.</w:t>
      </w:r>
    </w:p>
    <w:p>
      <w:pPr>
        <w:pStyle w:val="PRDSmallHeading"/>
      </w:pPr>
      <w:r>
        <w:t>Core Solution</w:t>
      </w:r>
    </w:p>
    <w:p>
      <w:pPr/>
      <w:r>
        <w:t>A centralized web application for recording, managing, searching, filtering, and tracking job applications.</w:t>
      </w:r>
    </w:p>
    <w:p>
      <w:pPr>
        <w:pStyle w:val="PRDSmallHeading"/>
      </w:pPr>
      <w:r>
        <w:t>Primary Stack</w:t>
      </w:r>
    </w:p>
    <w:p>
      <w:pPr/>
      <w:r>
        <w:rPr>
          <w:b/>
        </w:rPr>
        <w:t>Next.js + TypeScript + React + Tailwind CSS + MongoDB + Mongoose</w:t>
      </w:r>
    </w:p>
    <w:p>
      <w:pPr>
        <w:pStyle w:val="PRDSmallHeading"/>
      </w:pPr>
      <w:r>
        <w:t>MVP Principle</w:t>
      </w:r>
    </w:p>
    <w:p>
      <w:pPr>
        <w:pStyle w:val="PRDQuote"/>
        <w:ind w:left="317"/>
        <w:pBdr>
          <w:left w:val="single" w:color="5B839D" w:sz="18" w:space="8"/>
        </w:pBdr>
      </w:pPr>
      <w:r>
        <w:rPr>
          <w:b/>
        </w:rPr>
        <w:t>Keep the product simple. Solve the core problem well.</w:t>
      </w:r>
    </w:p>
    <w:sectPr w:rsidR="00FC693F" w:rsidRPr="0006063C" w:rsidSect="00034616">
      <w:footerReference w:type="default" r:id="rId9"/>
      <w:pgSz w:w="12240" w:h="15840"/>
      <w:pgMar w:top="1181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color w:val="8191A1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Calibri" w:hAnsi="Calibri"/>
      <w:color w:val="2837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Title">
    <w:name w:val="PRD Title"/>
    <w:pPr>
      <w:keepNext/>
      <w:spacing w:before="0" w:after="100" w:line="247" w:lineRule="auto"/>
    </w:pPr>
    <w:rPr>
      <w:rFonts w:ascii="Calibri" w:hAnsi="Calibri"/>
      <w:b/>
      <w:color w:val="18344F"/>
      <w:sz w:val="48"/>
    </w:rPr>
  </w:style>
  <w:style w:type="paragraph" w:customStyle="1" w:styleId="PRDSubtitle">
    <w:name w:val="PRD Subtitle"/>
    <w:pPr>
      <w:keepNext/>
      <w:spacing w:before="0" w:after="300" w:line="269" w:lineRule="auto"/>
    </w:pPr>
    <w:rPr>
      <w:rFonts w:ascii="Calibri" w:hAnsi="Calibri"/>
      <w:b w:val="0"/>
      <w:color w:val="587184"/>
      <w:sz w:val="26"/>
    </w:rPr>
  </w:style>
  <w:style w:type="paragraph" w:customStyle="1" w:styleId="PRDSection">
    <w:name w:val="PRD Section"/>
    <w:pPr>
      <w:keepNext/>
      <w:spacing w:before="260" w:after="180" w:line="269" w:lineRule="auto"/>
    </w:pPr>
    <w:rPr>
      <w:rFonts w:ascii="Calibri" w:hAnsi="Calibri"/>
      <w:b/>
      <w:color w:val="173B57"/>
      <w:sz w:val="32"/>
    </w:rPr>
  </w:style>
  <w:style w:type="paragraph" w:customStyle="1" w:styleId="PRDSubsection">
    <w:name w:val="PRD Subsection"/>
    <w:pPr>
      <w:keepNext/>
      <w:spacing w:before="220" w:after="120" w:line="269" w:lineRule="auto"/>
    </w:pPr>
    <w:rPr>
      <w:rFonts w:ascii="Calibri" w:hAnsi="Calibri"/>
      <w:b/>
      <w:color w:val="225574"/>
      <w:sz w:val="24"/>
    </w:rPr>
  </w:style>
  <w:style w:type="paragraph" w:customStyle="1" w:styleId="PRDSmallHeading">
    <w:name w:val="PRD Small Heading"/>
    <w:pPr>
      <w:keepNext/>
      <w:spacing w:before="160" w:after="80" w:line="269" w:lineRule="auto"/>
    </w:pPr>
    <w:rPr>
      <w:rFonts w:ascii="Calibri" w:hAnsi="Calibri"/>
      <w:b/>
      <w:color w:val="2A526C"/>
      <w:sz w:val="22"/>
    </w:rPr>
  </w:style>
  <w:style w:type="paragraph" w:customStyle="1" w:styleId="PRDBullets">
    <w:name w:val="PRD Bullets"/>
    <w:pPr>
      <w:spacing w:before="0" w:after="46" w:line="274" w:lineRule="auto"/>
    </w:pPr>
    <w:rPr>
      <w:rFonts w:ascii="Calibri" w:hAnsi="Calibri"/>
      <w:b w:val="0"/>
      <w:color w:val="253449"/>
      <w:sz w:val="21"/>
    </w:rPr>
  </w:style>
  <w:style w:type="paragraph" w:customStyle="1" w:styleId="PRDMeta">
    <w:name w:val="PRD Meta"/>
    <w:pPr>
      <w:spacing w:before="0" w:after="96" w:line="274" w:lineRule="auto"/>
    </w:pPr>
    <w:rPr>
      <w:rFonts w:ascii="Calibri" w:hAnsi="Calibri"/>
      <w:b w:val="0"/>
      <w:color w:val="253449"/>
      <w:sz w:val="20"/>
    </w:rPr>
  </w:style>
  <w:style w:type="paragraph" w:customStyle="1" w:styleId="PRDQuote">
    <w:name w:val="PRD Quote"/>
    <w:pPr>
      <w:spacing w:before="100" w:after="140" w:line="276" w:lineRule="auto"/>
    </w:pPr>
    <w:rPr>
      <w:rFonts w:ascii="Calibri" w:hAnsi="Calibri"/>
      <w:b w:val="0"/>
      <w:color w:val="244966"/>
      <w:sz w:val="22"/>
    </w:rPr>
  </w:style>
  <w:style w:type="paragraph" w:customStyle="1" w:styleId="PRDCode">
    <w:name w:val="PRD Code"/>
    <w:pPr>
      <w:spacing w:before="100" w:after="140" w:line="295" w:lineRule="auto"/>
    </w:pPr>
    <w:rPr>
      <w:rFonts w:ascii="Calibri" w:hAnsi="Calibri"/>
      <w:b w:val="0"/>
      <w:color w:val="234254"/>
      <w:sz w:val="19"/>
    </w:rPr>
  </w:style>
  <w:style w:type="paragraph" w:customStyle="1" w:styleId="PRDTable">
    <w:name w:val="PRD Table"/>
    <w:pPr>
      <w:spacing w:before="0" w:after="0" w:line="264" w:lineRule="auto"/>
    </w:pPr>
    <w:rPr>
      <w:rFonts w:ascii="Calibri" w:hAnsi="Calibri"/>
      <w:b w:val="0"/>
      <w:color w:val="253449"/>
      <w:sz w:val="19"/>
    </w:rPr>
  </w:style>
  <w:style w:type="paragraph" w:customStyle="1" w:styleId="PRDDivider">
    <w:name w:val="PRD Divider"/>
    <w:pPr>
      <w:spacing w:before="100" w:after="40" w:line="240" w:lineRule="auto"/>
    </w:pPr>
    <w:rPr>
      <w:rFonts w:ascii="Calibri" w:hAnsi="Calibri"/>
      <w:b w:val="0"/>
      <w:color w:val="253449"/>
      <w:sz w:val="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 Application Tracker — Product Requirement Document</dc:title>
  <dc:subject>MVP Product Requirement Document</dc:subject>
  <dc:creator>python-docx</dc:creator>
  <cp:keywords>Job Application Tracker; PRD;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